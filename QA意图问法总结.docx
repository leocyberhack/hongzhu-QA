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QA意图问法总结</w:t>
      </w:r>
    </w:p>
    <w:p>
      <w:r>
        <w:rPr>
          <w:b/>
        </w:rPr>
        <w:t>来源文件：</w:t>
      </w:r>
      <w:r>
        <w:t>QA产品库_完整明细.xlsx</w:t>
      </w:r>
    </w:p>
    <w:p>
      <w:r>
        <w:t>本文档按工作表整理为“咨询意图 &gt; 具体问法”，仅保留问法模板，不包含回复内容。</w:t>
      </w:r>
    </w:p>
    <w:p>
      <w:pPr>
        <w:pStyle w:val="Heading1"/>
      </w:pPr>
      <w:r>
        <w:t>景区QA</w:t>
      </w:r>
    </w:p>
    <w:p>
      <w:r>
        <w:t>意图数：10；具体问法数：53</w:t>
      </w:r>
    </w:p>
    <w:p>
      <w:pPr>
        <w:pStyle w:val="Heading2"/>
      </w:pPr>
      <w:r>
        <w:t>1. 门票与优惠政策</w:t>
      </w:r>
    </w:p>
    <w:p>
      <w:pPr>
        <w:pStyle w:val="ListNumber"/>
      </w:pPr>
      <w:r>
        <w:t>1.1 当前门票/套餐的水牌/市面价格是多少，包含哪些类型的产品/票种？</w:t>
      </w:r>
    </w:p>
    <w:p>
      <w:pPr>
        <w:pStyle w:val="ListNumber"/>
      </w:pPr>
      <w:r>
        <w:t>1.2 学生/老人/儿童/特殊人群有哪些优惠或免票条件？</w:t>
      </w:r>
    </w:p>
    <w:p>
      <w:pPr>
        <w:pStyle w:val="ListNumber"/>
      </w:pPr>
      <w:r>
        <w:t>1.3 线上购票和现场购票有什么差异，套票包含哪些项目？</w:t>
      </w:r>
    </w:p>
    <w:p>
      <w:pPr>
        <w:pStyle w:val="ListNumber"/>
      </w:pPr>
      <w:r>
        <w:t>1.4 优惠资格现场核验失败时，去哪里复核、需要哪些凭证？</w:t>
      </w:r>
    </w:p>
    <w:p>
      <w:pPr>
        <w:pStyle w:val="Heading2"/>
      </w:pPr>
      <w:r>
        <w:t>2. 开放时间与入园时段</w:t>
      </w:r>
    </w:p>
    <w:p>
      <w:pPr>
        <w:pStyle w:val="ListNumber"/>
      </w:pPr>
      <w:r>
        <w:t>2.1 景区开闭园时间和最晚入园时间分别是几点？</w:t>
      </w:r>
    </w:p>
    <w:p>
      <w:pPr>
        <w:pStyle w:val="ListNumber"/>
      </w:pPr>
      <w:r>
        <w:t>2.2 节假日或夜场的入园时段是否有变化？</w:t>
      </w:r>
    </w:p>
    <w:p>
      <w:pPr>
        <w:pStyle w:val="ListNumber"/>
      </w:pPr>
      <w:r>
        <w:t>2.3 园内项目通常会提前多久停止排队或检票？</w:t>
      </w:r>
    </w:p>
    <w:p>
      <w:pPr>
        <w:pStyle w:val="ListNumber"/>
      </w:pPr>
      <w:r>
        <w:t>2.4 遇到恶劣天气或临时闭园时，已购门票和项目如何退改？</w:t>
      </w:r>
    </w:p>
    <w:p>
      <w:pPr>
        <w:pStyle w:val="Heading2"/>
      </w:pPr>
      <w:r>
        <w:t>3. 交通到达与停车</w:t>
      </w:r>
    </w:p>
    <w:p>
      <w:pPr>
        <w:pStyle w:val="ListNumber"/>
      </w:pPr>
      <w:r>
        <w:t>3.1 乘坐公交/地铁/高铁到景区的推荐路线是什么？</w:t>
      </w:r>
    </w:p>
    <w:p>
      <w:pPr>
        <w:pStyle w:val="ListNumber"/>
      </w:pPr>
      <w:r>
        <w:t>3.2 停车场在哪里、收费多少、是否需要预约车位？</w:t>
      </w:r>
    </w:p>
    <w:p>
      <w:pPr>
        <w:pStyle w:val="ListNumber"/>
      </w:pPr>
      <w:r>
        <w:t>3.3 打车到景区大约费用多少，哪个入口下车更方便？</w:t>
      </w:r>
    </w:p>
    <w:p>
      <w:pPr>
        <w:pStyle w:val="ListNumber"/>
      </w:pPr>
      <w:r>
        <w:t>3.4 到场后走错门或停车场满位时，改走哪个入口、是否有接驳？</w:t>
      </w:r>
    </w:p>
    <w:p>
      <w:pPr>
        <w:pStyle w:val="ListNumber"/>
      </w:pPr>
      <w:r>
        <w:t>3.5 市区/县城到景区大概有多远，通常车程多久？</w:t>
      </w:r>
    </w:p>
    <w:p>
      <w:pPr>
        <w:pStyle w:val="ListNumber"/>
      </w:pPr>
      <w:r>
        <w:t>3.6 从火车站/机场到景区大概有多远，常见到达方式有哪些？</w:t>
      </w:r>
    </w:p>
    <w:p>
      <w:pPr>
        <w:pStyle w:val="Heading2"/>
      </w:pPr>
      <w:r>
        <w:t>4. 取票核销与实名入园</w:t>
      </w:r>
    </w:p>
    <w:p>
      <w:pPr>
        <w:pStyle w:val="ListNumber"/>
      </w:pPr>
      <w:r>
        <w:t>4.1 线上购票后入园是刷身份证、刷码还是需要换票？</w:t>
      </w:r>
    </w:p>
    <w:p>
      <w:pPr>
        <w:pStyle w:val="ListNumber"/>
      </w:pPr>
      <w:r>
        <w:t>4.2 电子身份证、港澳台或其他证件能否直接核验入园？</w:t>
      </w:r>
    </w:p>
    <w:p>
      <w:pPr>
        <w:pStyle w:val="ListNumber"/>
      </w:pPr>
      <w:r>
        <w:t>4.3 一个订单多张票能否分批入园，同行人必须同时进吗？</w:t>
      </w:r>
    </w:p>
    <w:p>
      <w:pPr>
        <w:pStyle w:val="ListNumber"/>
      </w:pPr>
      <w:r>
        <w:t>4.4 闸机提示“已使用/无效/不匹配”时，如何走人工通道处理？</w:t>
      </w:r>
    </w:p>
    <w:p>
      <w:pPr>
        <w:pStyle w:val="Heading2"/>
      </w:pPr>
      <w:r>
        <w:t>5. 游玩路线与项目排队</w:t>
      </w:r>
    </w:p>
    <w:p>
      <w:pPr>
        <w:pStyle w:val="ListNumber"/>
      </w:pPr>
      <w:r>
        <w:t>5.1 半天或一天游玩分别推荐什么路线？</w:t>
      </w:r>
    </w:p>
    <w:p>
      <w:pPr>
        <w:pStyle w:val="ListNumber"/>
      </w:pPr>
      <w:r>
        <w:t>5.2 必看景点和演出的时间、位置怎么安排最省时？</w:t>
      </w:r>
    </w:p>
    <w:p>
      <w:pPr>
        <w:pStyle w:val="ListNumber"/>
      </w:pPr>
      <w:r>
        <w:t>5.3 是否有观光车/导游服务，能否查看实时排队信息？</w:t>
      </w:r>
    </w:p>
    <w:p>
      <w:pPr>
        <w:pStyle w:val="ListNumber"/>
      </w:pPr>
      <w:r>
        <w:t>5.5 景区的核心亮点/必打卡吸引点有哪些？</w:t>
      </w:r>
    </w:p>
    <w:p>
      <w:pPr>
        <w:pStyle w:val="ListNumber"/>
      </w:pPr>
      <w:r>
        <w:t>5.6 第一次去这个景区，最推荐的玩法组合是什么？</w:t>
      </w:r>
    </w:p>
    <w:p>
      <w:pPr>
        <w:pStyle w:val="ListNumber"/>
      </w:pPr>
      <w:r>
        <w:t>5.7 想拍照+轻松逛，有没有体力消耗较小的路线？</w:t>
      </w:r>
    </w:p>
    <w:p>
      <w:pPr>
        <w:pStyle w:val="ListNumber"/>
      </w:pPr>
      <w:r>
        <w:t>5.8 景区大概需要玩多久，半天/一天怎么安排？</w:t>
      </w:r>
    </w:p>
    <w:p>
      <w:pPr>
        <w:pStyle w:val="ListNumber"/>
      </w:pPr>
      <w:r>
        <w:t>5.9 周末和小长假人流大概什么程度，哪些时段最拥挤？</w:t>
      </w:r>
    </w:p>
    <w:p>
      <w:pPr>
        <w:pStyle w:val="Heading2"/>
      </w:pPr>
      <w:r>
        <w:t>6. 费用包含与二次消费</w:t>
      </w:r>
    </w:p>
    <w:p>
      <w:pPr>
        <w:pStyle w:val="ListNumber"/>
      </w:pPr>
      <w:r>
        <w:t>6.1 门票是否包含索道、游船、观光车等项目？</w:t>
      </w:r>
    </w:p>
    <w:p>
      <w:pPr>
        <w:pStyle w:val="ListNumber"/>
      </w:pPr>
      <w:r>
        <w:t>6.2 套票具体包含哪些内容，哪些项目需要另付费？</w:t>
      </w:r>
    </w:p>
    <w:p>
      <w:pPr>
        <w:pStyle w:val="ListNumber"/>
      </w:pPr>
      <w:r>
        <w:t>6.3 保险、讲解器、二次消费项目的收费标准在哪里看？</w:t>
      </w:r>
    </w:p>
    <w:p>
      <w:pPr>
        <w:pStyle w:val="ListNumber"/>
      </w:pPr>
      <w:r>
        <w:t>6.4 现场出现额外收费争议时，去哪里核验价格并申请处理？</w:t>
      </w:r>
    </w:p>
    <w:p>
      <w:pPr>
        <w:pStyle w:val="ListNumber"/>
      </w:pPr>
      <w:r>
        <w:t>6.5 景区有没有乱收费或强制消费，遇到了怎么维权？</w:t>
      </w:r>
    </w:p>
    <w:p>
      <w:pPr>
        <w:pStyle w:val="Heading2"/>
      </w:pPr>
      <w:r>
        <w:t>7. 退改签与订单变更</w:t>
      </w:r>
    </w:p>
    <w:p>
      <w:pPr>
        <w:pStyle w:val="ListNumber"/>
      </w:pPr>
      <w:r>
        <w:t>7.1 临时去不了时，门票是否可退、最晚何时申请？</w:t>
      </w:r>
    </w:p>
    <w:p>
      <w:pPr>
        <w:pStyle w:val="ListNumber"/>
      </w:pPr>
      <w:r>
        <w:t>7.2 退票手续费怎么收，退款大概多久到账？</w:t>
      </w:r>
    </w:p>
    <w:p>
      <w:pPr>
        <w:pStyle w:val="ListNumber"/>
      </w:pPr>
      <w:r>
        <w:t>7.3 买错日期或行程变化时，如何改期改签？</w:t>
      </w:r>
    </w:p>
    <w:p>
      <w:pPr>
        <w:pStyle w:val="ListNumber"/>
      </w:pPr>
      <w:r>
        <w:t>7.4 退改被拒或平台找不到入口时，如何提交人工复核？</w:t>
      </w:r>
    </w:p>
    <w:p>
      <w:pPr>
        <w:pStyle w:val="Heading2"/>
      </w:pPr>
      <w:r>
        <w:t>8. 基础设施与便民服务</w:t>
      </w:r>
    </w:p>
    <w:p>
      <w:pPr>
        <w:pStyle w:val="ListNumber"/>
      </w:pPr>
      <w:r>
        <w:t>8.1 园内餐饮、饮水补给点分布和价格大致如何？</w:t>
      </w:r>
    </w:p>
    <w:p>
      <w:pPr>
        <w:pStyle w:val="ListNumber"/>
      </w:pPr>
      <w:r>
        <w:t>8.2 行李寄存、厕所、医务室和游客中心分别在哪里？</w:t>
      </w:r>
    </w:p>
    <w:p>
      <w:pPr>
        <w:pStyle w:val="ListNumber"/>
      </w:pPr>
      <w:r>
        <w:t>8.3 是否提供轮椅/婴儿车、充电宝、WiFi，信号是否稳定？</w:t>
      </w:r>
    </w:p>
    <w:p>
      <w:pPr>
        <w:pStyle w:val="ListNumber"/>
      </w:pPr>
      <w:r>
        <w:t>8.4 充电宝借还失败或寄存柜打不开时，现场找谁处理？</w:t>
      </w:r>
    </w:p>
    <w:p>
      <w:pPr>
        <w:pStyle w:val="ListNumber"/>
      </w:pPr>
      <w:r>
        <w:t>8.5 景区路况难不难走？推婴儿车方便吗？老人能不能走下来？</w:t>
      </w:r>
    </w:p>
    <w:p>
      <w:pPr>
        <w:pStyle w:val="ListNumber"/>
      </w:pPr>
      <w:r>
        <w:t>8.6 园内/周边有什么必吃小吃和特色菜，哪些店容易踩雷要避开？</w:t>
      </w:r>
    </w:p>
    <w:p>
      <w:pPr>
        <w:pStyle w:val="Heading2"/>
      </w:pPr>
      <w:r>
        <w:t>9. 携带物品与安全限制</w:t>
      </w:r>
    </w:p>
    <w:p>
      <w:pPr>
        <w:pStyle w:val="ListNumber"/>
      </w:pPr>
      <w:r>
        <w:t>9.1 可以携带哪些物品入园（食物、宠物等）？</w:t>
      </w:r>
    </w:p>
    <w:p>
      <w:pPr>
        <w:pStyle w:val="ListNumber"/>
      </w:pPr>
      <w:r>
        <w:t>9.2 无人机、自拍杆等拍摄设备使用规则是什么？</w:t>
      </w:r>
    </w:p>
    <w:p>
      <w:pPr>
        <w:pStyle w:val="ListNumber"/>
      </w:pPr>
      <w:r>
        <w:t>9.3 孕妇、心脏病、恐高等风险人群参与项目有哪些限制？</w:t>
      </w:r>
    </w:p>
    <w:p>
      <w:pPr>
        <w:pStyle w:val="ListNumber"/>
      </w:pPr>
      <w:r>
        <w:t>9.4 现场被劝退或限制参与项目时，能否改项目或退差价？</w:t>
      </w:r>
    </w:p>
    <w:p>
      <w:pPr>
        <w:pStyle w:val="Heading2"/>
      </w:pPr>
      <w:r>
        <w:t>10. 周边配套与异常协同</w:t>
      </w:r>
    </w:p>
    <w:p>
      <w:pPr>
        <w:pStyle w:val="ListNumber"/>
      </w:pPr>
      <w:r>
        <w:t>10.1 景区周边住宿和餐饮如何选，玩两天住哪里更方便？</w:t>
      </w:r>
    </w:p>
    <w:p>
      <w:pPr>
        <w:pStyle w:val="ListNumber"/>
      </w:pPr>
      <w:r>
        <w:t>10.2 晚间出园后打车和返程交通是否方便？</w:t>
      </w:r>
    </w:p>
    <w:p>
      <w:pPr>
        <w:pStyle w:val="ListNumber"/>
      </w:pPr>
      <w:r>
        <w:t>10.3 临时停运、限流、分时放行等公告在哪里看最准确？</w:t>
      </w:r>
    </w:p>
    <w:p>
      <w:pPr>
        <w:pStyle w:val="ListNumber"/>
      </w:pPr>
      <w:r>
        <w:t>10.4 出园后发现物品遗失或行程中断时，如何联系景区协助处理？</w:t>
      </w:r>
    </w:p>
    <w:p>
      <w:pPr>
        <w:pStyle w:val="ListNumber"/>
      </w:pPr>
      <w:r>
        <w:t>10.5 这个景点真实体验怎么样，会不会过度商业化或踩坑？</w:t>
      </w:r>
    </w:p>
    <w:p>
      <w:pPr>
        <w:pStyle w:val="ListNumber"/>
      </w:pPr>
      <w:r>
        <w:t>10.6 实景和小红书照片差别大吗，会不会“照骗”？</w:t>
      </w:r>
    </w:p>
    <w:p>
      <w:pPr>
        <w:pStyle w:val="ListNumber"/>
      </w:pPr>
      <w:r>
        <w:t>10.7 景区官方联系方式是什么（客服电话/公众号/官网）？</w:t>
      </w:r>
    </w:p>
    <w:p>
      <w:pPr>
        <w:pStyle w:val="ListNumber"/>
      </w:pPr>
      <w:r>
        <w:t>10.8 想拍照的话，景区哪些机位最出片？</w:t>
      </w:r>
    </w:p>
    <w:p>
      <w:pPr>
        <w:pStyle w:val="Heading1"/>
      </w:pPr>
      <w:r>
        <w:t>酒店QA</w:t>
      </w:r>
    </w:p>
    <w:p>
      <w:r>
        <w:t>意图数：10；具体问法数：50</w:t>
      </w:r>
    </w:p>
    <w:p>
      <w:pPr>
        <w:pStyle w:val="Heading2"/>
      </w:pPr>
      <w:r>
        <w:t>1. 房型细节与入住体验</w:t>
      </w:r>
    </w:p>
    <w:p>
      <w:pPr>
        <w:pStyle w:val="ListNumber"/>
      </w:pPr>
      <w:r>
        <w:t>1.1 这个房型的大床/双床尺寸分别是多少，能否拼床？</w:t>
      </w:r>
    </w:p>
    <w:p>
      <w:pPr>
        <w:pStyle w:val="ListNumber"/>
      </w:pPr>
      <w:r>
        <w:t>1.2 房间有窗吗，面积多大，通常安排在几楼？</w:t>
      </w:r>
    </w:p>
    <w:p>
      <w:pPr>
        <w:pStyle w:val="ListNumber"/>
      </w:pPr>
      <w:r>
        <w:t>1.3 房间是否配浴缸、阳台、冰箱和保险柜？</w:t>
      </w:r>
    </w:p>
    <w:p>
      <w:pPr>
        <w:pStyle w:val="ListNumber"/>
      </w:pPr>
      <w:r>
        <w:t>1.4 到店发现房型与预订描述不符（无窗/面积偏差/景观不符）怎么办，能否换房或补差？</w:t>
      </w:r>
    </w:p>
    <w:p>
      <w:pPr>
        <w:pStyle w:val="ListNumber"/>
      </w:pPr>
      <w:r>
        <w:t>1.5 这家酒店的核心亮点/吸引点是什么，适合哪类人群？</w:t>
      </w:r>
    </w:p>
    <w:p>
      <w:pPr>
        <w:pStyle w:val="ListNumber"/>
      </w:pPr>
      <w:r>
        <w:t>1.6 卫生和宣传照片一致吗，有没有霉味、污渍等常见问题？</w:t>
      </w:r>
    </w:p>
    <w:p>
      <w:pPr>
        <w:pStyle w:val="Heading2"/>
      </w:pPr>
      <w:r>
        <w:t>2. 入住与退房流程</w:t>
      </w:r>
    </w:p>
    <w:p>
      <w:pPr>
        <w:pStyle w:val="ListNumber"/>
      </w:pPr>
      <w:r>
        <w:t>2.1 最早几点可以办理入住，最晚几点退房？</w:t>
      </w:r>
    </w:p>
    <w:p>
      <w:pPr>
        <w:pStyle w:val="ListNumber"/>
      </w:pPr>
      <w:r>
        <w:t>2.2 需要提前入住或延迟退房时怎么收费？</w:t>
      </w:r>
    </w:p>
    <w:p>
      <w:pPr>
        <w:pStyle w:val="ListNumber"/>
      </w:pPr>
      <w:r>
        <w:t>2.3 凌晨到店、提前到店寄存行李、入住证件要求分别是什么？</w:t>
      </w:r>
    </w:p>
    <w:p>
      <w:pPr>
        <w:pStyle w:val="ListNumber"/>
      </w:pPr>
      <w:r>
        <w:t>2.4 前台提示证件不合规或人证不一致无法入住时，去哪里处理、需要什么材料？</w:t>
      </w:r>
    </w:p>
    <w:p>
      <w:pPr>
        <w:pStyle w:val="ListNumber"/>
      </w:pPr>
      <w:r>
        <w:t>2.5 行李寄存是否方便（到店前/退房后），流程和时效如何？</w:t>
      </w:r>
    </w:p>
    <w:p>
      <w:pPr>
        <w:pStyle w:val="Heading2"/>
      </w:pPr>
      <w:r>
        <w:t>3. 早餐餐饮与外卖</w:t>
      </w:r>
    </w:p>
    <w:p>
      <w:pPr>
        <w:pStyle w:val="ListNumber"/>
      </w:pPr>
      <w:r>
        <w:t>3.1 房费包含几份早餐，早餐是自助还是定食？</w:t>
      </w:r>
    </w:p>
    <w:p>
      <w:pPr>
        <w:pStyle w:val="ListNumber"/>
      </w:pPr>
      <w:r>
        <w:t>3.2 儿童早餐怎么收费，身高/年龄免费标准是什么？</w:t>
      </w:r>
    </w:p>
    <w:p>
      <w:pPr>
        <w:pStyle w:val="ListNumber"/>
      </w:pPr>
      <w:r>
        <w:t>3.3 酒店支持外卖送上楼或送餐服务吗？</w:t>
      </w:r>
    </w:p>
    <w:p>
      <w:pPr>
        <w:pStyle w:val="ListNumber"/>
      </w:pPr>
      <w:r>
        <w:t>3.4 出现漏餐/错餐/食品安全问题时，如何补送或退款，处理时效多久？</w:t>
      </w:r>
    </w:p>
    <w:p>
      <w:pPr>
        <w:pStyle w:val="Heading2"/>
      </w:pPr>
      <w:r>
        <w:t>4. 儿童与加床政策</w:t>
      </w:r>
    </w:p>
    <w:p>
      <w:pPr>
        <w:pStyle w:val="ListNumber"/>
      </w:pPr>
      <w:r>
        <w:t>4.1 房间可以加床吗，费用多少，是否有限量？</w:t>
      </w:r>
    </w:p>
    <w:p>
      <w:pPr>
        <w:pStyle w:val="ListNumber"/>
      </w:pPr>
      <w:r>
        <w:t>4.2 儿童不占床怎么收费，会影响早餐和用品吗？</w:t>
      </w:r>
    </w:p>
    <w:p>
      <w:pPr>
        <w:pStyle w:val="ListNumber"/>
      </w:pPr>
      <w:r>
        <w:t>4.3 酒店是否提供婴儿床、亲子设施、儿童餐椅等服务？</w:t>
      </w:r>
    </w:p>
    <w:p>
      <w:pPr>
        <w:pStyle w:val="ListNumber"/>
      </w:pPr>
      <w:r>
        <w:t>4.4 现场对儿童年龄/身高判定有争议或未成年人入住受限时，如何复核？</w:t>
      </w:r>
    </w:p>
    <w:p>
      <w:pPr>
        <w:pStyle w:val="Heading2"/>
      </w:pPr>
      <w:r>
        <w:t>5. 交通接送与停车</w:t>
      </w:r>
    </w:p>
    <w:p>
      <w:pPr>
        <w:pStyle w:val="ListNumber"/>
      </w:pPr>
      <w:r>
        <w:t>5.1 酒店是否提供接送机服务，最晚需提前多久预约？</w:t>
      </w:r>
    </w:p>
    <w:p>
      <w:pPr>
        <w:pStyle w:val="ListNumber"/>
      </w:pPr>
      <w:r>
        <w:t>5.2 自驾停车是否免费，车位在地上还是地下，是否需要预约？</w:t>
      </w:r>
    </w:p>
    <w:p>
      <w:pPr>
        <w:pStyle w:val="ListNumber"/>
      </w:pPr>
      <w:r>
        <w:t>5.3 停车场有充电桩/代客泊车/景区班车吗？</w:t>
      </w:r>
    </w:p>
    <w:p>
      <w:pPr>
        <w:pStyle w:val="ListNumber"/>
      </w:pPr>
      <w:r>
        <w:t>5.4 接送机预约失败、车位已满或充电桩故障时，替代方案和补偿规则是什么？</w:t>
      </w:r>
    </w:p>
    <w:p>
      <w:pPr>
        <w:pStyle w:val="ListNumber"/>
      </w:pPr>
      <w:r>
        <w:t>5.5 酒店到市区/县城大概有多远，常见通勤方式和车程多久？</w:t>
      </w:r>
    </w:p>
    <w:p>
      <w:pPr>
        <w:pStyle w:val="ListNumber"/>
      </w:pPr>
      <w:r>
        <w:t>5.6 酒店到附近热门景点大概多远，打车/公交方便吗？</w:t>
      </w:r>
    </w:p>
    <w:p>
      <w:pPr>
        <w:pStyle w:val="ListNumber"/>
      </w:pPr>
      <w:r>
        <w:t>5.7 从火车站/机场到酒店大概多远，推荐怎么过去？</w:t>
      </w:r>
    </w:p>
    <w:p>
      <w:pPr>
        <w:pStyle w:val="Heading2"/>
      </w:pPr>
      <w:r>
        <w:t>6. 退改与订单变更</w:t>
      </w:r>
    </w:p>
    <w:p>
      <w:pPr>
        <w:pStyle w:val="ListNumber"/>
      </w:pPr>
      <w:r>
        <w:t>6.1 最晚什么时候可以免费取消订单？</w:t>
      </w:r>
    </w:p>
    <w:p>
      <w:pPr>
        <w:pStyle w:val="ListNumber"/>
      </w:pPr>
      <w:r>
        <w:t>6.2 不可取消、不可抗力、买错日期分别如何退改？</w:t>
      </w:r>
    </w:p>
    <w:p>
      <w:pPr>
        <w:pStyle w:val="ListNumber"/>
      </w:pPr>
      <w:r>
        <w:t>6.3 行程变化需要改期、提前离店或到店无房时，平台/酒店如何处理费用？</w:t>
      </w:r>
    </w:p>
    <w:p>
      <w:pPr>
        <w:pStyle w:val="ListNumber"/>
      </w:pPr>
      <w:r>
        <w:t>6.4 找不到退改入口或退改被拒时，如何升级人工申诉，需要哪些凭证？</w:t>
      </w:r>
    </w:p>
    <w:p>
      <w:pPr>
        <w:pStyle w:val="Heading2"/>
      </w:pPr>
      <w:r>
        <w:t>7. 支付担保押金发票</w:t>
      </w:r>
    </w:p>
    <w:p>
      <w:pPr>
        <w:pStyle w:val="ListNumber"/>
      </w:pPr>
      <w:r>
        <w:t>7.1 酒店支持哪些支付方式（信用卡/外卡/企业卡/移动支付）？</w:t>
      </w:r>
    </w:p>
    <w:p>
      <w:pPr>
        <w:pStyle w:val="ListNumber"/>
      </w:pPr>
      <w:r>
        <w:t>7.2 担保订单和到店付订单的留房时效、预授权规则是什么？</w:t>
      </w:r>
    </w:p>
    <w:p>
      <w:pPr>
        <w:pStyle w:val="ListNumber"/>
      </w:pPr>
      <w:r>
        <w:t>7.3 押金收取与退回时效、发票开具方式分别如何？</w:t>
      </w:r>
    </w:p>
    <w:p>
      <w:pPr>
        <w:pStyle w:val="ListNumber"/>
      </w:pPr>
      <w:r>
        <w:t>7.4 出现重复扣款、扣款成功但订单失败或发票信息错误时，怎么申诉？</w:t>
      </w:r>
    </w:p>
    <w:p>
      <w:pPr>
        <w:pStyle w:val="Heading2"/>
      </w:pPr>
      <w:r>
        <w:t>8. 客房设施与商旅服务</w:t>
      </w:r>
    </w:p>
    <w:p>
      <w:pPr>
        <w:pStyle w:val="ListNumber"/>
      </w:pPr>
      <w:r>
        <w:t>8.1 酒店 WiFi 是否全覆盖，视频会议稳定吗？</w:t>
      </w:r>
    </w:p>
    <w:p>
      <w:pPr>
        <w:pStyle w:val="ListNumber"/>
      </w:pPr>
      <w:r>
        <w:t>8.2 房间空调、热水、门锁、电视投屏等设施配置如何？</w:t>
      </w:r>
    </w:p>
    <w:p>
      <w:pPr>
        <w:pStyle w:val="ListNumber"/>
      </w:pPr>
      <w:r>
        <w:t>8.3 酒店是否有洗衣房、健身房、泳池、会议室等商旅设施？</w:t>
      </w:r>
    </w:p>
    <w:p>
      <w:pPr>
        <w:pStyle w:val="ListNumber"/>
      </w:pPr>
      <w:r>
        <w:t>8.4 设施故障（空调/热水/WiFi/门锁）如何报修，多久上门，超时能否换房？</w:t>
      </w:r>
    </w:p>
    <w:p>
      <w:pPr>
        <w:pStyle w:val="ListNumber"/>
      </w:pPr>
      <w:r>
        <w:t>8.5 房间隔音怎么样，能听到走廊说话声或楼上拖椅子声吗？</w:t>
      </w:r>
    </w:p>
    <w:p>
      <w:pPr>
        <w:pStyle w:val="ListNumber"/>
      </w:pPr>
      <w:r>
        <w:t>8.6 泳池/温泉水质、开放时间和高峰人流情况怎么样？</w:t>
      </w:r>
    </w:p>
    <w:p>
      <w:pPr>
        <w:pStyle w:val="Heading2"/>
      </w:pPr>
      <w:r>
        <w:t>9. 宠物与特殊需求</w:t>
      </w:r>
    </w:p>
    <w:p>
      <w:pPr>
        <w:pStyle w:val="ListNumber"/>
      </w:pPr>
      <w:r>
        <w:t>9.1 酒店是否允许携带宠物，有无清洁费或限制？</w:t>
      </w:r>
    </w:p>
    <w:p>
      <w:pPr>
        <w:pStyle w:val="ListNumber"/>
      </w:pPr>
      <w:r>
        <w:t>9.2 是否可安排无烟房、无障碍房、安静房等偏好？</w:t>
      </w:r>
    </w:p>
    <w:p>
      <w:pPr>
        <w:pStyle w:val="ListNumber"/>
      </w:pPr>
      <w:r>
        <w:t>9.3 生日/蜜月布置、加被子枕头等特殊需求最晚什么时候提交？</w:t>
      </w:r>
    </w:p>
    <w:p>
      <w:pPr>
        <w:pStyle w:val="ListNumber"/>
      </w:pPr>
      <w:r>
        <w:t>9.4 特殊需求到店未兑现时，能否换房、补偿或免费取消，找谁处理？</w:t>
      </w:r>
    </w:p>
    <w:p>
      <w:pPr>
        <w:pStyle w:val="Heading2"/>
      </w:pPr>
      <w:r>
        <w:t>10. 位置周边与安全应急</w:t>
      </w:r>
    </w:p>
    <w:p>
      <w:pPr>
        <w:pStyle w:val="ListNumber"/>
      </w:pPr>
      <w:r>
        <w:t>10.1 酒店到地铁/商圈/景点的交通便利度如何？</w:t>
      </w:r>
    </w:p>
    <w:p>
      <w:pPr>
        <w:pStyle w:val="ListNumber"/>
      </w:pPr>
      <w:r>
        <w:t>10.2 周边便利店、药店、医院和夜间出行安全情况如何？</w:t>
      </w:r>
    </w:p>
    <w:p>
      <w:pPr>
        <w:pStyle w:val="ListNumber"/>
      </w:pPr>
      <w:r>
        <w:t>10.3 周边施工噪音、装修异味、安静房型如何判断与规避？</w:t>
      </w:r>
    </w:p>
    <w:p>
      <w:pPr>
        <w:pStyle w:val="ListNumber"/>
      </w:pPr>
      <w:r>
        <w:t>10.4 夜间噪音投诉、房卡丢失或突发身体不适时，酒店应急与投诉通道是什么？</w:t>
      </w:r>
    </w:p>
    <w:p>
      <w:pPr>
        <w:pStyle w:val="ListNumber"/>
      </w:pPr>
      <w:r>
        <w:t>10.5 酒店周边吃饭和逛街方便吗，会不会太偏？</w:t>
      </w:r>
    </w:p>
    <w:p>
      <w:pPr>
        <w:pStyle w:val="ListNumber"/>
      </w:pPr>
      <w:r>
        <w:t>10.6 酒店官方联系方式是什么（前台电话/公众号/官网）？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